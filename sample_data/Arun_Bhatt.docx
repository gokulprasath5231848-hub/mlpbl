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Arun Bhatt</w:t>
      </w:r>
    </w:p>
    <w:p>
      <w:r>
        <w:t>Machine Learning Engineer</w:t>
      </w:r>
    </w:p>
    <w:p>
      <w:r>
        <w:t>arun.bhatt@example.com  |  Hyderabad</w:t>
      </w:r>
    </w:p>
    <w:p>
      <w:r>
        <w:rPr>
          <w:b/>
          <w:sz w:val="23"/>
        </w:rPr>
        <w:t>Summary</w:t>
      </w:r>
    </w:p>
    <w:p>
      <w:r>
        <w:t>Machine Learning Engineer with four years of experience delivering NLP systems.</w:t>
      </w:r>
    </w:p>
    <w:p>
      <w:r>
        <w:rPr>
          <w:b/>
          <w:sz w:val="23"/>
        </w:rPr>
        <w:t>Skills</w:t>
      </w:r>
    </w:p>
    <w:p>
      <w:r>
        <w:t>Python, ML, NLP, AI, SQL, AWS</w:t>
      </w:r>
    </w:p>
    <w:p>
      <w:r>
        <w:rPr>
          <w:b/>
          <w:sz w:val="23"/>
        </w:rPr>
        <w:t>Experience</w:t>
      </w:r>
    </w:p>
    <w:p>
      <w:pPr>
        <w:pStyle w:val="ListBullet"/>
      </w:pPr>
      <w:r>
        <w:t>Built and shipped NLP pipelines for document triage.</w:t>
      </w:r>
    </w:p>
    <w:p>
      <w:pPr>
        <w:pStyle w:val="ListBullet"/>
      </w:pPr>
      <w:r>
        <w:t>Trained ML models and moved the best performer to production.</w:t>
      </w:r>
    </w:p>
    <w:p>
      <w:pPr>
        <w:pStyle w:val="ListBullet"/>
      </w:pPr>
      <w:r>
        <w:t>Applied AI techniques to reduce manual review by half.</w:t>
      </w:r>
    </w:p>
    <w:p>
      <w:pPr>
        <w:pStyle w:val="ListBullet"/>
      </w:pPr>
      <w:r>
        <w:t>Wrote SQL queries against the reporting warehouse.</w:t>
      </w:r>
    </w:p>
    <w:p>
      <w:pPr>
        <w:pStyle w:val="ListBullet"/>
      </w:pPr>
      <w:r>
        <w:t>Deployed all services on AWS.</w:t>
      </w:r>
    </w:p>
    <w:p>
      <w:r>
        <w:rPr>
          <w:b/>
          <w:sz w:val="23"/>
        </w:rPr>
        <w:t>Education</w:t>
      </w:r>
    </w:p>
    <w:p>
      <w:r>
        <w:t>M.Tech Computer Science,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